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2.png" ContentType="image/jpeg"/>
  <Override PartName="/word/media/image2.png" ContentType="image/jpeg"/>
  <Override PartName="/word/media/image5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sz w:val="40"/>
        </w:rPr>
        <w:t>UIEP-3745 — Corporate Officer Exclusion</w:t>
      </w:r>
    </w:p>
    <w:p>
      <w:pPr>
        <w:jc w:val="center"/>
      </w:pPr>
      <w:r>
        <w:rPr>
          <w:rFonts w:ascii="Calibri" w:hAnsi="Calibri" w:eastAsia="Calibri"/>
          <w:b/>
          <w:sz w:val="28"/>
        </w:rPr>
        <w:t>Demo / UAT Document — Reproducible Steps with Screens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 w:eastAsia="Calibri"/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Calibri"/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Calibri"/>
                <w:b w:val="0"/>
                <w:sz w:val="20"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Calibri"/>
                <w:b w:val="0"/>
                <w:sz w:val="20"/>
              </w:rPr>
              <w:t>UIEP-3745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Calibri"/>
                <w:b w:val="0"/>
                <w:sz w:val="20"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Calibri"/>
                <w:b w:val="0"/>
                <w:sz w:val="20"/>
              </w:rPr>
              <w:t>COE election end messaging &amp; confirmation flow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Calibri"/>
                <w:b w:val="0"/>
                <w:sz w:val="20"/>
              </w:rPr>
              <w:t>Route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Calibri"/>
                <w:b w:val="0"/>
                <w:sz w:val="20"/>
              </w:rPr>
              <w:t>/manage-account/corporate-office-exclusion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Calibri"/>
                <w:b w:val="0"/>
                <w:sz w:val="20"/>
              </w:rPr>
              <w:t>Release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Calibri"/>
                <w:b w:val="0"/>
                <w:sz w:val="20"/>
              </w:rPr>
              <w:t>Oct 28 UAT / NNMilestone2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Calibri"/>
                <w:b w:val="0"/>
                <w:sz w:val="20"/>
              </w:rPr>
              <w:t>Demo date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Calibri"/>
                <w:b w:val="0"/>
                <w:sz w:val="20"/>
              </w:rPr>
              <w:t>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Calibri"/>
                <w:b w:val="0"/>
                <w:sz w:val="20"/>
              </w:rPr>
              <w:t>Tester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Calibri"/>
                <w:b w:val="0"/>
                <w:sz w:val="20"/>
              </w:rPr>
              <w:t>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Calibri"/>
                <w:b w:val="0"/>
                <w:sz w:val="20"/>
              </w:rPr>
              <w:t>Environment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Calibri"/>
                <w:b w:val="0"/>
                <w:sz w:val="20"/>
              </w:rPr>
              <w:t>Local / UAT ____________________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sz w:val="32"/>
        </w:rPr>
        <w:t>1. Purpose</w:t>
      </w:r>
    </w:p>
    <w:p>
      <w:r>
        <w:rPr>
          <w:rFonts w:ascii="Calibri" w:hAnsi="Calibri" w:eastAsia="Calibri"/>
          <w:b w:val="0"/>
          <w:sz w:val="22"/>
        </w:rPr>
        <w:t>Demonstrate that Corporate Officer Exclusion no longer fails silently after Submit, shows clear success/error messaging, blocks a second election attempt on revisit, and matches Figma: Intro → Worksheet → Success → Already elected.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2. Screen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 w:eastAsia="Calibri"/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/>
                <w:sz w:val="20"/>
              </w:rPr>
              <w:t>Screen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/>
                <w:sz w:val="20"/>
              </w:rPr>
              <w:t>Capture / Figma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A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Before fix (baseline)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00-before-initial-worksheet.png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B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Intro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06-intro-screen.png + Initial.png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C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Must-calculate banner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01-submit-without-calculate-must-calculate-banner.png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D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Inline missing value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Figma: inline errors.png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E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No-savings warning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02-no-savings-warning-on-submit.png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F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Eligibility reject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03-eligibility-rejected-deadline-and-payroll.png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G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Success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Figma: Success.png (needs eligible account)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H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Already elected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20"/>
              </w:rPr>
              <w:t>Figma: Already visited.png (needs elected account)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sz w:val="32"/>
        </w:rPr>
        <w:t>3. Accounts required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 w:eastAsia="Calibri"/>
                <w:b/>
                <w:sz w:val="20"/>
              </w:rPr>
              <w:t>Scenario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Calibri"/>
                <w:b/>
                <w:sz w:val="20"/>
              </w:rPr>
              <w:t>Account type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Calibri"/>
                <w:b w:val="0"/>
                <w:sz w:val="20"/>
              </w:rPr>
              <w:t>Happy path (Intro → Success)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Calibri"/>
                <w:b w:val="0"/>
                <w:sz w:val="20"/>
              </w:rPr>
              <w:t>Eligible newly subject Corp / LLC-as-Corp (&lt;$500k, in window)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Calibri"/>
                <w:b w:val="0"/>
                <w:sz w:val="20"/>
              </w:rPr>
              <w:t>Already elected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Calibri"/>
                <w:b w:val="0"/>
                <w:sz w:val="20"/>
              </w:rPr>
              <w:t>Account with COE already in effect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Calibri"/>
                <w:b w:val="0"/>
                <w:sz w:val="20"/>
              </w:rPr>
              <w:t>Negative paths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Calibri"/>
                <w:b w:val="0"/>
                <w:sz w:val="20"/>
              </w:rPr>
              <w:t>Any COE-openable account (e.g. VANDERLOOP)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>Eligible tip (from ticket): Register a Corporation that activates on submit, then take COE before initial report due date OR within 30 days of Initial Determination.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4. Pre-demo checklist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Office build succeeds (0 errors) with latest COE files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Logged in with access to test employer account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Navigate: View &amp; Manage Account → Corporate Officer Exclusion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Have this Word doc open for screen compare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5. Reproducible demo steps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STEP 0 — Baseline (what was broken)</w:t>
      </w:r>
    </w:p>
    <w:p>
      <w:r>
        <w:rPr>
          <w:rFonts w:ascii="Calibri" w:hAnsi="Calibri" w:eastAsia="Calibri"/>
          <w:b/>
          <w:sz w:val="22"/>
        </w:rPr>
        <w:t>Goal: Show original defect: Submit did nothing</w:t>
      </w:r>
    </w:p>
    <w:p>
      <w:r>
        <w:rPr>
          <w:rFonts w:ascii="Calibri" w:hAnsi="Calibri" w:eastAsia="Calibri"/>
          <w:b w:val="0"/>
          <w:sz w:val="22"/>
        </w:rPr>
        <w:t>Account: Any (old behavior / capture)</w:t>
      </w:r>
    </w:p>
    <w:p>
      <w:r>
        <w:rPr>
          <w:rFonts w:ascii="Calibri" w:hAnsi="Calibri" w:eastAsia="Calibri"/>
          <w:b/>
          <w:sz w:val="22"/>
        </w:rPr>
        <w:t>Reproduce steps:</w:t>
      </w:r>
    </w:p>
    <w:p>
      <w:r>
        <w:rPr>
          <w:rFonts w:ascii="Calibri" w:hAnsi="Calibri" w:eastAsia="Calibri"/>
          <w:b w:val="0"/>
          <w:sz w:val="22"/>
        </w:rPr>
        <w:t>1. Open baseline capture or old build</w:t>
      </w:r>
    </w:p>
    <w:p>
      <w:r>
        <w:rPr>
          <w:rFonts w:ascii="Calibri" w:hAnsi="Calibri" w:eastAsia="Calibri"/>
          <w:b w:val="0"/>
          <w:sz w:val="22"/>
        </w:rPr>
        <w:t>2. On worksheet click SUBMIT ELECTION with no end messaging</w:t>
      </w:r>
    </w:p>
    <w:p>
      <w:r>
        <w:rPr>
          <w:rFonts w:ascii="Calibri" w:hAnsi="Calibri" w:eastAsia="Calibri"/>
          <w:b/>
          <w:sz w:val="22"/>
        </w:rPr>
        <w:t>Expected result: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Before: no success screen, no error banner (silent)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Ticket: “Nothing happens after successful COE election submission”</w:t>
      </w:r>
    </w:p>
    <w:p>
      <w:r>
        <w:rPr>
          <w:rFonts w:ascii="Calibri" w:hAnsi="Calibri" w:eastAsia="Calibri"/>
          <w:b/>
          <w:sz w:val="22"/>
        </w:rPr>
        <w:t>Pass / Fail:  ☐ Pass    ☐ Fail</w:t>
      </w:r>
    </w:p>
    <w:p>
      <w:r>
        <w:rPr>
          <w:rFonts w:ascii="Calibri" w:hAnsi="Calibri" w:eastAsia="Calibri"/>
          <w:b/>
          <w:sz w:val="22"/>
        </w:rPr>
        <w:t>Screen reference (actual / demo capture):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0562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before-initial-workshe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56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18"/>
        </w:rPr>
        <w:t>Baseline — worksheet only; Submit appeared to do nothing</w:t>
      </w:r>
    </w:p>
    <w:p/>
    <w:p>
      <w:pPr>
        <w:pStyle w:val="Heading2"/>
      </w:pPr>
      <w:r>
        <w:rPr>
          <w:rFonts w:ascii="Calibri" w:hAnsi="Calibri" w:eastAsia="Calibri"/>
          <w:b/>
          <w:sz w:val="26"/>
        </w:rPr>
        <w:t>STEP 1 — Intro screen</w:t>
      </w:r>
    </w:p>
    <w:p>
      <w:r>
        <w:rPr>
          <w:rFonts w:ascii="Calibri" w:hAnsi="Calibri" w:eastAsia="Calibri"/>
          <w:b/>
          <w:sz w:val="22"/>
        </w:rPr>
        <w:t>Goal: Landing shows Intro (not worksheet) with eligibility + NEXT</w:t>
      </w:r>
    </w:p>
    <w:p>
      <w:r>
        <w:rPr>
          <w:rFonts w:ascii="Calibri" w:hAnsi="Calibri" w:eastAsia="Calibri"/>
          <w:b w:val="0"/>
          <w:sz w:val="22"/>
        </w:rPr>
        <w:t>Account: Not-yet-elected account (e.g. 182138-000-5)</w:t>
      </w:r>
    </w:p>
    <w:p>
      <w:r>
        <w:rPr>
          <w:rFonts w:ascii="Calibri" w:hAnsi="Calibri" w:eastAsia="Calibri"/>
          <w:b/>
          <w:sz w:val="22"/>
        </w:rPr>
        <w:t>Reproduce steps:</w:t>
      </w:r>
    </w:p>
    <w:p>
      <w:r>
        <w:rPr>
          <w:rFonts w:ascii="Calibri" w:hAnsi="Calibri" w:eastAsia="Calibri"/>
          <w:b w:val="0"/>
          <w:sz w:val="22"/>
        </w:rPr>
        <w:t>1. Select employer account</w:t>
      </w:r>
    </w:p>
    <w:p>
      <w:r>
        <w:rPr>
          <w:rFonts w:ascii="Calibri" w:hAnsi="Calibri" w:eastAsia="Calibri"/>
          <w:b w:val="0"/>
          <w:sz w:val="22"/>
        </w:rPr>
        <w:t>2. Open Corporate Officer Exclusion</w:t>
      </w:r>
    </w:p>
    <w:p>
      <w:r>
        <w:rPr>
          <w:rFonts w:ascii="Calibri" w:hAnsi="Calibri" w:eastAsia="Calibri"/>
          <w:b w:val="0"/>
          <w:sz w:val="22"/>
        </w:rPr>
        <w:t>3. Do not click NEXT yet — capture/show Intro</w:t>
      </w:r>
    </w:p>
    <w:p>
      <w:r>
        <w:rPr>
          <w:rFonts w:ascii="Calibri" w:hAnsi="Calibri" w:eastAsia="Calibri"/>
          <w:b/>
          <w:sz w:val="22"/>
        </w:rPr>
        <w:t>Expected result: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Title: Corporate Officer Exclusion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Eligibility copy ($500k / Corp / LLC-as-Corp)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Grey card: Account Number (######-###-#), Legal Name, effective-as-of date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NEXT button bottom-right</w:t>
      </w:r>
    </w:p>
    <w:p>
      <w:r>
        <w:rPr>
          <w:rFonts w:ascii="Calibri" w:hAnsi="Calibri" w:eastAsia="Calibri"/>
          <w:b/>
          <w:sz w:val="22"/>
        </w:rPr>
        <w:t>Pass / Fail:  ☐ Pass    ☐ Fail</w:t>
      </w:r>
    </w:p>
    <w:p>
      <w:r>
        <w:rPr>
          <w:rFonts w:ascii="Calibri" w:hAnsi="Calibri" w:eastAsia="Calibri"/>
          <w:b/>
          <w:sz w:val="22"/>
        </w:rPr>
        <w:t>Screen reference (actual / demo capture):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616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intro-scre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1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18"/>
        </w:rPr>
        <w:t>Actual Intro screen (demo capture)</w:t>
      </w:r>
    </w:p>
    <w:p>
      <w:r>
        <w:rPr>
          <w:rFonts w:ascii="Calibri" w:hAnsi="Calibri" w:eastAsia="Calibri"/>
          <w:b/>
          <w:sz w:val="22"/>
        </w:rPr>
        <w:t>Figma reference: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4079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iti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07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18"/>
        </w:rPr>
        <w:t>Figma — Initial.png</w:t>
      </w:r>
    </w:p>
    <w:p/>
    <w:p>
      <w:pPr>
        <w:pStyle w:val="Heading2"/>
      </w:pPr>
      <w:r>
        <w:rPr>
          <w:rFonts w:ascii="Calibri" w:hAnsi="Calibri" w:eastAsia="Calibri"/>
          <w:b/>
          <w:sz w:val="26"/>
        </w:rPr>
        <w:t>STEP 2 — Worksheet after NEXT</w:t>
      </w:r>
    </w:p>
    <w:p>
      <w:r>
        <w:rPr>
          <w:rFonts w:ascii="Calibri" w:hAnsi="Calibri" w:eastAsia="Calibri"/>
          <w:b/>
          <w:sz w:val="22"/>
        </w:rPr>
        <w:t>Goal: NEXT opens reasonableness worksheet</w:t>
      </w:r>
    </w:p>
    <w:p>
      <w:r>
        <w:rPr>
          <w:rFonts w:ascii="Calibri" w:hAnsi="Calibri" w:eastAsia="Calibri"/>
          <w:b w:val="0"/>
          <w:sz w:val="22"/>
        </w:rPr>
        <w:t>Account: Same as Step 1</w:t>
      </w:r>
    </w:p>
    <w:p>
      <w:r>
        <w:rPr>
          <w:rFonts w:ascii="Calibri" w:hAnsi="Calibri" w:eastAsia="Calibri"/>
          <w:b/>
          <w:sz w:val="22"/>
        </w:rPr>
        <w:t>Reproduce steps:</w:t>
      </w:r>
    </w:p>
    <w:p>
      <w:r>
        <w:rPr>
          <w:rFonts w:ascii="Calibri" w:hAnsi="Calibri" w:eastAsia="Calibri"/>
          <w:b w:val="0"/>
          <w:sz w:val="22"/>
        </w:rPr>
        <w:t>1. From Intro click NEXT</w:t>
      </w:r>
    </w:p>
    <w:p>
      <w:r>
        <w:rPr>
          <w:rFonts w:ascii="Calibri" w:hAnsi="Calibri" w:eastAsia="Calibri"/>
          <w:b/>
          <w:sz w:val="22"/>
        </w:rPr>
        <w:t>Expected result: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Title: Corporate Officer Exclusion Reasonableness Worksheet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Table lines 1–10 + Net Savings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Buttons: CANCEL | CALCULATE | SUBMIT ELECTION</w:t>
      </w:r>
    </w:p>
    <w:p>
      <w:r>
        <w:rPr>
          <w:rFonts w:ascii="Calibri" w:hAnsi="Calibri" w:eastAsia="Calibri"/>
          <w:b/>
          <w:sz w:val="22"/>
        </w:rPr>
        <w:t>Pass / Fail:  ☐ Pass    ☐ Fail</w:t>
      </w:r>
    </w:p>
    <w:p>
      <w:r>
        <w:rPr>
          <w:rFonts w:ascii="Calibri" w:hAnsi="Calibri" w:eastAsia="Calibri"/>
          <w:b/>
          <w:sz w:val="22"/>
        </w:rPr>
        <w:t>Figma reference: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9480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icer Exclusion Calculate Workshe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948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18"/>
        </w:rPr>
        <w:t>Figma — Officer Exclusion Calculate Worksheet.png</w:t>
      </w:r>
    </w:p>
    <w:p/>
    <w:p>
      <w:pPr>
        <w:pStyle w:val="Heading2"/>
      </w:pPr>
      <w:r>
        <w:rPr>
          <w:rFonts w:ascii="Calibri" w:hAnsi="Calibri" w:eastAsia="Calibri"/>
          <w:b/>
          <w:sz w:val="26"/>
        </w:rPr>
        <w:t>STEP 3 — Submit without Calculate</w:t>
      </w:r>
    </w:p>
    <w:p>
      <w:r>
        <w:rPr>
          <w:rFonts w:ascii="Calibri" w:hAnsi="Calibri" w:eastAsia="Calibri"/>
          <w:b/>
          <w:sz w:val="22"/>
        </w:rPr>
        <w:t>Goal: Submit is never silent</w:t>
      </w:r>
    </w:p>
    <w:p>
      <w:r>
        <w:rPr>
          <w:rFonts w:ascii="Calibri" w:hAnsi="Calibri" w:eastAsia="Calibri"/>
          <w:b w:val="0"/>
          <w:sz w:val="22"/>
        </w:rPr>
        <w:t>Account: Same worksheet</w:t>
      </w:r>
    </w:p>
    <w:p>
      <w:r>
        <w:rPr>
          <w:rFonts w:ascii="Calibri" w:hAnsi="Calibri" w:eastAsia="Calibri"/>
          <w:b/>
          <w:sz w:val="22"/>
        </w:rPr>
        <w:t>Reproduce steps:</w:t>
      </w:r>
    </w:p>
    <w:p>
      <w:r>
        <w:rPr>
          <w:rFonts w:ascii="Calibri" w:hAnsi="Calibri" w:eastAsia="Calibri"/>
          <w:b w:val="0"/>
          <w:sz w:val="22"/>
        </w:rPr>
        <w:t>1. On worksheet click SUBMIT ELECTION without clicking CALCULATE</w:t>
      </w:r>
    </w:p>
    <w:p>
      <w:r>
        <w:rPr>
          <w:rFonts w:ascii="Calibri" w:hAnsi="Calibri" w:eastAsia="Calibri"/>
          <w:b/>
          <w:sz w:val="22"/>
        </w:rPr>
        <w:t>Expected result: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Red Alert: “You must calculate your net savings before electing this exclusion.”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Stay on worksheet</w:t>
      </w:r>
    </w:p>
    <w:p>
      <w:r>
        <w:rPr>
          <w:rFonts w:ascii="Calibri" w:hAnsi="Calibri" w:eastAsia="Calibri"/>
          <w:b/>
          <w:sz w:val="22"/>
        </w:rPr>
        <w:t>Pass / Fail:  ☐ Pass    ☐ Fail</w:t>
      </w:r>
    </w:p>
    <w:p>
      <w:r>
        <w:rPr>
          <w:rFonts w:ascii="Calibri" w:hAnsi="Calibri" w:eastAsia="Calibri"/>
          <w:b/>
          <w:sz w:val="22"/>
        </w:rPr>
        <w:t>Screen reference (actual / demo capture):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3370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ubmit-without-calculate-must-calculate-bann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3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18"/>
        </w:rPr>
        <w:t>Must-calculate banner after Submit without Calculate</w:t>
      </w:r>
    </w:p>
    <w:p/>
    <w:p>
      <w:pPr>
        <w:pStyle w:val="Heading2"/>
      </w:pPr>
      <w:r>
        <w:rPr>
          <w:rFonts w:ascii="Calibri" w:hAnsi="Calibri" w:eastAsia="Calibri"/>
          <w:b/>
          <w:sz w:val="26"/>
        </w:rPr>
        <w:t>STEP 4 — Inline missing value</w:t>
      </w:r>
    </w:p>
    <w:p>
      <w:r>
        <w:rPr>
          <w:rFonts w:ascii="Calibri" w:hAnsi="Calibri" w:eastAsia="Calibri"/>
          <w:b/>
          <w:sz w:val="22"/>
        </w:rPr>
        <w:t>Goal: Required $0 fields show Missing value</w:t>
      </w:r>
    </w:p>
    <w:p>
      <w:r>
        <w:rPr>
          <w:rFonts w:ascii="Calibri" w:hAnsi="Calibri" w:eastAsia="Calibri"/>
          <w:b w:val="0"/>
          <w:sz w:val="22"/>
        </w:rPr>
        <w:t>Account: Same worksheet</w:t>
      </w:r>
    </w:p>
    <w:p>
      <w:r>
        <w:rPr>
          <w:rFonts w:ascii="Calibri" w:hAnsi="Calibri" w:eastAsia="Calibri"/>
          <w:b/>
          <w:sz w:val="22"/>
        </w:rPr>
        <w:t>Reproduce steps:</w:t>
      </w:r>
    </w:p>
    <w:p>
      <w:r>
        <w:rPr>
          <w:rFonts w:ascii="Calibri" w:hAnsi="Calibri" w:eastAsia="Calibri"/>
          <w:b w:val="0"/>
          <w:sz w:val="22"/>
        </w:rPr>
        <w:t>1. Leave Line 1 FUTA Without at $0.00 (and/or WI Without at $0)</w:t>
      </w:r>
    </w:p>
    <w:p>
      <w:r>
        <w:rPr>
          <w:rFonts w:ascii="Calibri" w:hAnsi="Calibri" w:eastAsia="Calibri"/>
          <w:b w:val="0"/>
          <w:sz w:val="22"/>
        </w:rPr>
        <w:t>2. Click CALCULATE</w:t>
      </w:r>
    </w:p>
    <w:p>
      <w:r>
        <w:rPr>
          <w:rFonts w:ascii="Calibri" w:hAnsi="Calibri" w:eastAsia="Calibri"/>
          <w:b/>
          <w:sz w:val="22"/>
        </w:rPr>
        <w:t>Expected result: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Top Alert lists missing fields (e.g. Payroll Subject to FUTA missing.)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Field shows red border + “Missing value”</w:t>
      </w:r>
    </w:p>
    <w:p>
      <w:r>
        <w:rPr>
          <w:rFonts w:ascii="Calibri" w:hAnsi="Calibri" w:eastAsia="Calibri"/>
          <w:b/>
          <w:sz w:val="22"/>
        </w:rPr>
        <w:t>Pass / Fail:  ☐ Pass    ☐ Fail</w:t>
      </w:r>
    </w:p>
    <w:p>
      <w:r>
        <w:rPr>
          <w:rFonts w:ascii="Calibri" w:hAnsi="Calibri" w:eastAsia="Calibri"/>
          <w:b/>
          <w:sz w:val="22"/>
        </w:rPr>
        <w:t>Figma reference: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70204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icer Exclusion Calculate Worksheet inline erro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020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18"/>
        </w:rPr>
        <w:t>Figma — Officer Exclusion Calculate Worksheet inline errors.png</w:t>
      </w:r>
    </w:p>
    <w:p/>
    <w:p>
      <w:pPr>
        <w:pStyle w:val="Heading2"/>
      </w:pPr>
      <w:r>
        <w:rPr>
          <w:rFonts w:ascii="Calibri" w:hAnsi="Calibri" w:eastAsia="Calibri"/>
          <w:b/>
          <w:sz w:val="26"/>
        </w:rPr>
        <w:t>STEP 5 — Calculate updates values</w:t>
      </w:r>
    </w:p>
    <w:p>
      <w:r>
        <w:rPr>
          <w:rFonts w:ascii="Calibri" w:hAnsi="Calibri" w:eastAsia="Calibri"/>
          <w:b/>
          <w:sz w:val="22"/>
        </w:rPr>
        <w:t>Goal: CALCULATE refreshes tax rows / Net Savings</w:t>
      </w:r>
    </w:p>
    <w:p>
      <w:r>
        <w:rPr>
          <w:rFonts w:ascii="Calibri" w:hAnsi="Calibri" w:eastAsia="Calibri"/>
          <w:b w:val="0"/>
          <w:sz w:val="22"/>
        </w:rPr>
        <w:t>Account: Same worksheet</w:t>
      </w:r>
    </w:p>
    <w:p>
      <w:r>
        <w:rPr>
          <w:rFonts w:ascii="Calibri" w:hAnsi="Calibri" w:eastAsia="Calibri"/>
          <w:b/>
          <w:sz w:val="22"/>
        </w:rPr>
        <w:t>Reproduce steps:</w:t>
      </w:r>
    </w:p>
    <w:p>
      <w:r>
        <w:rPr>
          <w:rFonts w:ascii="Calibri" w:hAnsi="Calibri" w:eastAsia="Calibri"/>
          <w:b w:val="0"/>
          <w:sz w:val="22"/>
        </w:rPr>
        <w:t>1. Enter FUTA Without &gt; 0 (e.g. 400)</w:t>
      </w:r>
    </w:p>
    <w:p>
      <w:r>
        <w:rPr>
          <w:rFonts w:ascii="Calibri" w:hAnsi="Calibri" w:eastAsia="Calibri"/>
          <w:b w:val="0"/>
          <w:sz w:val="22"/>
        </w:rPr>
        <w:t>2. Enter WI Without &gt; 0 (e.g. 600)</w:t>
      </w:r>
    </w:p>
    <w:p>
      <w:r>
        <w:rPr>
          <w:rFonts w:ascii="Calibri" w:hAnsi="Calibri" w:eastAsia="Calibri"/>
          <w:b w:val="0"/>
          <w:sz w:val="22"/>
        </w:rPr>
        <w:t>3. Enter WI With (e.g. 0)</w:t>
      </w:r>
    </w:p>
    <w:p>
      <w:r>
        <w:rPr>
          <w:rFonts w:ascii="Calibri" w:hAnsi="Calibri" w:eastAsia="Calibri"/>
          <w:b w:val="0"/>
          <w:sz w:val="22"/>
        </w:rPr>
        <w:t>4. Click CALCULATE</w:t>
      </w:r>
    </w:p>
    <w:p>
      <w:r>
        <w:rPr>
          <w:rFonts w:ascii="Calibri" w:hAnsi="Calibri" w:eastAsia="Calibri"/>
          <w:b/>
          <w:sz w:val="22"/>
        </w:rPr>
        <w:t>Expected result: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CALCULATING… then values update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Error banners clear</w:t>
      </w:r>
    </w:p>
    <w:p>
      <w:r>
        <w:rPr>
          <w:rFonts w:ascii="Calibri" w:hAnsi="Calibri" w:eastAsia="Calibri"/>
          <w:b/>
          <w:sz w:val="22"/>
        </w:rPr>
        <w:t>Pass / Fail:  ☐ Pass    ☐ Fail</w:t>
      </w:r>
    </w:p>
    <w:p>
      <w:r>
        <w:rPr>
          <w:rFonts w:ascii="Calibri" w:hAnsi="Calibri" w:eastAsia="Calibri"/>
          <w:b/>
          <w:sz w:val="22"/>
        </w:rPr>
        <w:t>Figma reference: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7639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icer Exclusion Caluclator Workshee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763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18"/>
        </w:rPr>
        <w:t>Figma — Officer Exclusion Caluclator Worksheet.png</w:t>
      </w:r>
    </w:p>
    <w:p/>
    <w:p>
      <w:pPr>
        <w:pStyle w:val="Heading2"/>
      </w:pPr>
      <w:r>
        <w:rPr>
          <w:rFonts w:ascii="Calibri" w:hAnsi="Calibri" w:eastAsia="Calibri"/>
          <w:b/>
          <w:sz w:val="26"/>
        </w:rPr>
        <w:t>STEP 6A — Submit success (happy path) ★ eligible account</w:t>
      </w:r>
    </w:p>
    <w:p>
      <w:r>
        <w:rPr>
          <w:rFonts w:ascii="Calibri" w:hAnsi="Calibri" w:eastAsia="Calibri"/>
          <w:b/>
          <w:sz w:val="22"/>
        </w:rPr>
        <w:t>Goal: End messaging after successful election</w:t>
      </w:r>
    </w:p>
    <w:p>
      <w:r>
        <w:rPr>
          <w:rFonts w:ascii="Calibri" w:hAnsi="Calibri" w:eastAsia="Calibri"/>
          <w:b w:val="0"/>
          <w:sz w:val="22"/>
        </w:rPr>
        <w:t>Account: Eligible newly subject Corp (required)</w:t>
      </w:r>
    </w:p>
    <w:p>
      <w:r>
        <w:rPr>
          <w:rFonts w:ascii="Calibri" w:hAnsi="Calibri" w:eastAsia="Calibri"/>
          <w:b/>
          <w:sz w:val="22"/>
        </w:rPr>
        <w:t>Reproduce steps:</w:t>
      </w:r>
    </w:p>
    <w:p>
      <w:r>
        <w:rPr>
          <w:rFonts w:ascii="Calibri" w:hAnsi="Calibri" w:eastAsia="Calibri"/>
          <w:b w:val="0"/>
          <w:sz w:val="22"/>
        </w:rPr>
        <w:t>1. Complete Step 5</w:t>
      </w:r>
    </w:p>
    <w:p>
      <w:r>
        <w:rPr>
          <w:rFonts w:ascii="Calibri" w:hAnsi="Calibri" w:eastAsia="Calibri"/>
          <w:b w:val="0"/>
          <w:sz w:val="22"/>
        </w:rPr>
        <w:t>2. Click SUBMIT ELECTION</w:t>
      </w:r>
    </w:p>
    <w:p>
      <w:r>
        <w:rPr>
          <w:rFonts w:ascii="Calibri" w:hAnsi="Calibri" w:eastAsia="Calibri"/>
          <w:b w:val="0"/>
          <w:sz w:val="22"/>
        </w:rPr>
        <w:t>3. If no-savings warning (6B), click SUBMIT ELECTION again</w:t>
      </w:r>
    </w:p>
    <w:p>
      <w:r>
        <w:rPr>
          <w:rFonts w:ascii="Calibri" w:hAnsi="Calibri" w:eastAsia="Calibri"/>
          <w:b w:val="0"/>
          <w:sz w:val="22"/>
        </w:rPr>
        <w:t>4. Observe success screen</w:t>
      </w:r>
    </w:p>
    <w:p>
      <w:r>
        <w:rPr>
          <w:rFonts w:ascii="Calibri" w:hAnsi="Calibri" w:eastAsia="Calibri"/>
          <w:b/>
          <w:sz w:val="22"/>
        </w:rPr>
        <w:t>Expected result: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Green: “Your election successfully submitted.”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Links: View Initial Determination letter; Mail a copy…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Summary card: Account, Legal Name, Confirmation ID (if API), Date Submitted (if API), effective date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ACCOUNT SUMMARY only (no BACK)</w:t>
      </w:r>
    </w:p>
    <w:p>
      <w:r>
        <w:rPr>
          <w:rFonts w:ascii="Calibri" w:hAnsi="Calibri" w:eastAsia="Calibri"/>
          <w:b/>
          <w:sz w:val="22"/>
        </w:rPr>
        <w:t>Pass / Fail:  ☐ Pass    ☐ Fail</w:t>
      </w:r>
    </w:p>
    <w:p>
      <w:r>
        <w:rPr>
          <w:rFonts w:ascii="Calibri" w:hAnsi="Calibri" w:eastAsia="Calibri"/>
          <w:b/>
          <w:sz w:val="22"/>
        </w:rPr>
        <w:t>Figma reference: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7172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icer Exclusion Calculator -Succes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717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18"/>
        </w:rPr>
        <w:t>Figma — Officer Exclusion Calculator -Success.png</w:t>
      </w:r>
    </w:p>
    <w:p/>
    <w:p>
      <w:pPr>
        <w:pStyle w:val="Heading2"/>
      </w:pPr>
      <w:r>
        <w:rPr>
          <w:rFonts w:ascii="Calibri" w:hAnsi="Calibri" w:eastAsia="Calibri"/>
          <w:b/>
          <w:sz w:val="26"/>
        </w:rPr>
        <w:t>STEP 6B — No-savings / pay MORE warning (optional)</w:t>
      </w:r>
    </w:p>
    <w:p>
      <w:r>
        <w:rPr>
          <w:rFonts w:ascii="Calibri" w:hAnsi="Calibri" w:eastAsia="Calibri"/>
          <w:b/>
          <w:sz w:val="22"/>
        </w:rPr>
        <w:t>Goal: Backend warning when estimates show higher tax</w:t>
      </w:r>
    </w:p>
    <w:p>
      <w:r>
        <w:rPr>
          <w:rFonts w:ascii="Calibri" w:hAnsi="Calibri" w:eastAsia="Calibri"/>
          <w:b w:val="0"/>
          <w:sz w:val="22"/>
        </w:rPr>
        <w:t>Account: Account that can submit with negative net savings</w:t>
      </w:r>
    </w:p>
    <w:p>
      <w:r>
        <w:rPr>
          <w:rFonts w:ascii="Calibri" w:hAnsi="Calibri" w:eastAsia="Calibri"/>
          <w:b/>
          <w:sz w:val="22"/>
        </w:rPr>
        <w:t>Reproduce steps:</w:t>
      </w:r>
    </w:p>
    <w:p>
      <w:r>
        <w:rPr>
          <w:rFonts w:ascii="Calibri" w:hAnsi="Calibri" w:eastAsia="Calibri"/>
          <w:b w:val="0"/>
          <w:sz w:val="22"/>
        </w:rPr>
        <w:t>1. Calculate with figures that produce negative Net Savings</w:t>
      </w:r>
    </w:p>
    <w:p>
      <w:r>
        <w:rPr>
          <w:rFonts w:ascii="Calibri" w:hAnsi="Calibri" w:eastAsia="Calibri"/>
          <w:b w:val="0"/>
          <w:sz w:val="22"/>
        </w:rPr>
        <w:t>2. Click SUBMIT ELECTION once</w:t>
      </w:r>
    </w:p>
    <w:p>
      <w:r>
        <w:rPr>
          <w:rFonts w:ascii="Calibri" w:hAnsi="Calibri" w:eastAsia="Calibri"/>
          <w:b/>
          <w:sz w:val="22"/>
        </w:rPr>
        <w:t>Expected result: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Alert warns you will pay MORE unemployment tax…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 Submit again to proceed or Cancel</w:t>
      </w:r>
    </w:p>
    <w:p>
      <w:r>
        <w:rPr>
          <w:rFonts w:ascii="Calibri" w:hAnsi="Calibri" w:eastAsia="Calibri"/>
          <w:b/>
          <w:sz w:val="22"/>
        </w:rPr>
        <w:t>Pass / Fail:  ☐ Pass    ☐ Fail</w:t>
      </w:r>
    </w:p>
    <w:p>
      <w:r>
        <w:rPr>
          <w:rFonts w:ascii="Calibri" w:hAnsi="Calibri" w:eastAsia="Calibri"/>
          <w:b/>
          <w:sz w:val="22"/>
        </w:rPr>
        <w:t>Screen reference (actual / demo capture):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6232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no-savings-warning-on-submi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62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18"/>
        </w:rPr>
        <w:t>No-savings / pay MORE warning</w:t>
      </w:r>
    </w:p>
    <w:p/>
    <w:p>
      <w:pPr>
        <w:pStyle w:val="Heading2"/>
      </w:pPr>
      <w:r>
        <w:rPr>
          <w:rFonts w:ascii="Calibri" w:hAnsi="Calibri" w:eastAsia="Calibri"/>
          <w:b/>
          <w:sz w:val="26"/>
        </w:rPr>
        <w:t>STEP 6C — Mail copy banner</w:t>
      </w:r>
    </w:p>
    <w:p>
      <w:r>
        <w:rPr>
          <w:rFonts w:ascii="Calibri" w:hAnsi="Calibri" w:eastAsia="Calibri"/>
          <w:b/>
          <w:sz w:val="22"/>
        </w:rPr>
        <w:t>Goal: Mail-copy link shows Figma banner</w:t>
      </w:r>
    </w:p>
    <w:p>
      <w:r>
        <w:rPr>
          <w:rFonts w:ascii="Calibri" w:hAnsi="Calibri" w:eastAsia="Calibri"/>
          <w:b w:val="0"/>
          <w:sz w:val="22"/>
        </w:rPr>
        <w:t>Account: After successful submit</w:t>
      </w:r>
    </w:p>
    <w:p>
      <w:r>
        <w:rPr>
          <w:rFonts w:ascii="Calibri" w:hAnsi="Calibri" w:eastAsia="Calibri"/>
          <w:b/>
          <w:sz w:val="22"/>
        </w:rPr>
        <w:t>Reproduce steps:</w:t>
      </w:r>
    </w:p>
    <w:p>
      <w:r>
        <w:rPr>
          <w:rFonts w:ascii="Calibri" w:hAnsi="Calibri" w:eastAsia="Calibri"/>
          <w:b w:val="0"/>
          <w:sz w:val="22"/>
        </w:rPr>
        <w:t>1. On success click “Mail a copy of the ID to the main business mailing address”</w:t>
      </w:r>
    </w:p>
    <w:p>
      <w:r>
        <w:rPr>
          <w:rFonts w:ascii="Calibri" w:hAnsi="Calibri" w:eastAsia="Calibri"/>
          <w:b/>
          <w:sz w:val="22"/>
        </w:rPr>
        <w:t>Expected result: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Banner: “Initial Determination letter will be mailed to your main business mailing address.”</w:t>
      </w:r>
    </w:p>
    <w:p>
      <w:r>
        <w:rPr>
          <w:rFonts w:ascii="Calibri" w:hAnsi="Calibri" w:eastAsia="Calibri"/>
          <w:b/>
          <w:sz w:val="22"/>
        </w:rPr>
        <w:t>Pass / Fail:  ☐ Pass    ☐ Fail</w:t>
      </w:r>
    </w:p>
    <w:p>
      <w:r>
        <w:rPr>
          <w:rFonts w:ascii="Calibri" w:hAnsi="Calibri" w:eastAsia="Calibri"/>
          <w:b/>
          <w:sz w:val="22"/>
        </w:rPr>
        <w:t>Figma reference: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77384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icer Exclusion Calculator -Success with bann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73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18"/>
        </w:rPr>
        <w:t>Figma — Officer Exclusion Calculator -Success with banner.png</w:t>
      </w:r>
    </w:p>
    <w:p/>
    <w:p>
      <w:pPr>
        <w:pStyle w:val="Heading2"/>
      </w:pPr>
      <w:r>
        <w:rPr>
          <w:rFonts w:ascii="Calibri" w:hAnsi="Calibri" w:eastAsia="Calibri"/>
          <w:b/>
          <w:sz w:val="26"/>
        </w:rPr>
        <w:t>STEP 6D — Account Summary exit</w:t>
      </w:r>
    </w:p>
    <w:p>
      <w:r>
        <w:rPr>
          <w:rFonts w:ascii="Calibri" w:hAnsi="Calibri" w:eastAsia="Calibri"/>
          <w:b/>
          <w:sz w:val="22"/>
        </w:rPr>
        <w:t>Goal: End button returns to Account Summary</w:t>
      </w:r>
    </w:p>
    <w:p>
      <w:r>
        <w:rPr>
          <w:rFonts w:ascii="Calibri" w:hAnsi="Calibri" w:eastAsia="Calibri"/>
          <w:b w:val="0"/>
          <w:sz w:val="22"/>
        </w:rPr>
        <w:t>Account: Success screen</w:t>
      </w:r>
    </w:p>
    <w:p>
      <w:r>
        <w:rPr>
          <w:rFonts w:ascii="Calibri" w:hAnsi="Calibri" w:eastAsia="Calibri"/>
          <w:b/>
          <w:sz w:val="22"/>
        </w:rPr>
        <w:t>Reproduce steps:</w:t>
      </w:r>
    </w:p>
    <w:p>
      <w:r>
        <w:rPr>
          <w:rFonts w:ascii="Calibri" w:hAnsi="Calibri" w:eastAsia="Calibri"/>
          <w:b w:val="0"/>
          <w:sz w:val="22"/>
        </w:rPr>
        <w:t>1. Click ACCOUNT SUMMARY</w:t>
      </w:r>
    </w:p>
    <w:p>
      <w:r>
        <w:rPr>
          <w:rFonts w:ascii="Calibri" w:hAnsi="Calibri" w:eastAsia="Calibri"/>
          <w:b/>
          <w:sz w:val="22"/>
        </w:rPr>
        <w:t>Expected result: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Navigates to /manage-account/account-summary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Not account-details; not legacy Complete</w:t>
      </w:r>
    </w:p>
    <w:p>
      <w:r>
        <w:rPr>
          <w:rFonts w:ascii="Calibri" w:hAnsi="Calibri" w:eastAsia="Calibri"/>
          <w:b/>
          <w:sz w:val="22"/>
        </w:rPr>
        <w:t>Pass / Fail:  ☐ Pass    ☐ Fail</w:t>
      </w:r>
    </w:p>
    <w:p/>
    <w:p>
      <w:pPr>
        <w:pStyle w:val="Heading2"/>
      </w:pPr>
      <w:r>
        <w:rPr>
          <w:rFonts w:ascii="Calibri" w:hAnsi="Calibri" w:eastAsia="Calibri"/>
          <w:b/>
          <w:sz w:val="26"/>
        </w:rPr>
        <w:t>STEP 7 — Already elected (revisit) ★ elected account</w:t>
      </w:r>
    </w:p>
    <w:p>
      <w:r>
        <w:rPr>
          <w:rFonts w:ascii="Calibri" w:hAnsi="Calibri" w:eastAsia="Calibri"/>
          <w:b/>
          <w:sz w:val="22"/>
        </w:rPr>
        <w:t>Goal: Cannot take election again; confirmation shown</w:t>
      </w:r>
    </w:p>
    <w:p>
      <w:r>
        <w:rPr>
          <w:rFonts w:ascii="Calibri" w:hAnsi="Calibri" w:eastAsia="Calibri"/>
          <w:b w:val="0"/>
          <w:sz w:val="22"/>
        </w:rPr>
        <w:t>Account: Same account after Step 6A success, or known elected account</w:t>
      </w:r>
    </w:p>
    <w:p>
      <w:r>
        <w:rPr>
          <w:rFonts w:ascii="Calibri" w:hAnsi="Calibri" w:eastAsia="Calibri"/>
          <w:b/>
          <w:sz w:val="22"/>
        </w:rPr>
        <w:t>Reproduce steps:</w:t>
      </w:r>
    </w:p>
    <w:p>
      <w:r>
        <w:rPr>
          <w:rFonts w:ascii="Calibri" w:hAnsi="Calibri" w:eastAsia="Calibri"/>
          <w:b w:val="0"/>
          <w:sz w:val="22"/>
        </w:rPr>
        <w:t>1. From Account Summary open Corporate Officer Exclusion again</w:t>
      </w:r>
    </w:p>
    <w:p>
      <w:r>
        <w:rPr>
          <w:rFonts w:ascii="Calibri" w:hAnsi="Calibri" w:eastAsia="Calibri"/>
          <w:b/>
          <w:sz w:val="22"/>
        </w:rPr>
        <w:t>Expected result: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 worksheet / no Submit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Banner: “Corporate Officer Exclusion submitted.”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Card with account details + ACCOUNT SUMMARY only</w:t>
      </w:r>
    </w:p>
    <w:p>
      <w:r>
        <w:rPr>
          <w:rFonts w:ascii="Calibri" w:hAnsi="Calibri" w:eastAsia="Calibri"/>
          <w:b/>
          <w:sz w:val="22"/>
        </w:rPr>
        <w:t>Pass / Fail:  ☐ Pass    ☐ Fail</w:t>
      </w:r>
    </w:p>
    <w:p>
      <w:r>
        <w:rPr>
          <w:rFonts w:ascii="Calibri" w:hAnsi="Calibri" w:eastAsia="Calibri"/>
          <w:b/>
          <w:sz w:val="22"/>
        </w:rPr>
        <w:t>Figma reference: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57878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icer Exclusion Calculator -Already visit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578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18"/>
        </w:rPr>
        <w:t>Figma — Officer Exclusion Calculator -Already visited.png</w:t>
      </w:r>
    </w:p>
    <w:p/>
    <w:p>
      <w:pPr>
        <w:pStyle w:val="Heading2"/>
      </w:pPr>
      <w:r>
        <w:rPr>
          <w:rFonts w:ascii="Calibri" w:hAnsi="Calibri" w:eastAsia="Calibri"/>
          <w:b/>
          <w:sz w:val="26"/>
        </w:rPr>
        <w:t>STEP 8 — Eligibility reject (optional)</w:t>
      </w:r>
    </w:p>
    <w:p>
      <w:r>
        <w:rPr>
          <w:rFonts w:ascii="Calibri" w:hAnsi="Calibri" w:eastAsia="Calibri"/>
          <w:b/>
          <w:sz w:val="22"/>
        </w:rPr>
        <w:t>Goal: Backend rule violations display clearly</w:t>
      </w:r>
    </w:p>
    <w:p>
      <w:r>
        <w:rPr>
          <w:rFonts w:ascii="Calibri" w:hAnsi="Calibri" w:eastAsia="Calibri"/>
          <w:b w:val="0"/>
          <w:sz w:val="22"/>
        </w:rPr>
        <w:t>Account: Ineligible (deadline / ≥$500k) e.g. VANDERLOOP</w:t>
      </w:r>
    </w:p>
    <w:p>
      <w:r>
        <w:rPr>
          <w:rFonts w:ascii="Calibri" w:hAnsi="Calibri" w:eastAsia="Calibri"/>
          <w:b/>
          <w:sz w:val="22"/>
        </w:rPr>
        <w:t>Reproduce steps:</w:t>
      </w:r>
    </w:p>
    <w:p>
      <w:r>
        <w:rPr>
          <w:rFonts w:ascii="Calibri" w:hAnsi="Calibri" w:eastAsia="Calibri"/>
          <w:b w:val="0"/>
          <w:sz w:val="22"/>
        </w:rPr>
        <w:t>1. Intro → NEXT → Calculate → Submit</w:t>
      </w:r>
    </w:p>
    <w:p>
      <w:r>
        <w:rPr>
          <w:rFonts w:ascii="Calibri" w:hAnsi="Calibri" w:eastAsia="Calibri"/>
          <w:b/>
          <w:sz w:val="22"/>
        </w:rPr>
        <w:t>Expected result: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Alert shows deadline and/or $500,000 payroll messages</w:t>
      </w:r>
    </w:p>
    <w:p>
      <w:r>
        <w:rPr>
          <w:rFonts w:ascii="Calibri" w:hAnsi="Calibri" w:eastAsia="Calibri"/>
          <w:b/>
          <w:sz w:val="22"/>
        </w:rPr>
        <w:t>Pass / Fail:  ☐ Pass    ☐ Fail</w:t>
      </w:r>
    </w:p>
    <w:p>
      <w:r>
        <w:rPr>
          <w:rFonts w:ascii="Calibri" w:hAnsi="Calibri" w:eastAsia="Calibri"/>
          <w:b/>
          <w:sz w:val="22"/>
        </w:rPr>
        <w:t>Screen reference (actual / demo capture):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1180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eligibility-rejected-deadline-and-payrol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11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18"/>
        </w:rPr>
        <w:t>Eligibility rejected — deadline and payroll rules</w:t>
      </w:r>
    </w:p>
    <w:p/>
    <w:p>
      <w:pPr>
        <w:pStyle w:val="Heading2"/>
      </w:pPr>
      <w:r>
        <w:rPr>
          <w:rFonts w:ascii="Calibri" w:hAnsi="Calibri" w:eastAsia="Calibri"/>
          <w:b/>
          <w:sz w:val="26"/>
        </w:rPr>
        <w:t>STEP 9 — Submit failed banner (if forceable)</w:t>
      </w:r>
    </w:p>
    <w:p>
      <w:r>
        <w:rPr>
          <w:rFonts w:ascii="Calibri" w:hAnsi="Calibri" w:eastAsia="Calibri"/>
          <w:b/>
          <w:sz w:val="22"/>
        </w:rPr>
        <w:t>Goal: Unexpected save failure messaging</w:t>
      </w:r>
    </w:p>
    <w:p>
      <w:r>
        <w:rPr>
          <w:rFonts w:ascii="Calibri" w:hAnsi="Calibri" w:eastAsia="Calibri"/>
          <w:b w:val="0"/>
          <w:sz w:val="22"/>
        </w:rPr>
        <w:t>Account: Dev-only / N/A in UAT if not practical</w:t>
      </w:r>
    </w:p>
    <w:p>
      <w:r>
        <w:rPr>
          <w:rFonts w:ascii="Calibri" w:hAnsi="Calibri" w:eastAsia="Calibri"/>
          <w:b/>
          <w:sz w:val="22"/>
        </w:rPr>
        <w:t>Reproduce steps:</w:t>
      </w:r>
    </w:p>
    <w:p>
      <w:r>
        <w:rPr>
          <w:rFonts w:ascii="Calibri" w:hAnsi="Calibri" w:eastAsia="Calibri"/>
          <w:b w:val="0"/>
          <w:sz w:val="22"/>
        </w:rPr>
        <w:t>1. Force save exception if possible; otherwise mark N/A</w:t>
      </w:r>
    </w:p>
    <w:p>
      <w:r>
        <w:rPr>
          <w:rFonts w:ascii="Calibri" w:hAnsi="Calibri" w:eastAsia="Calibri"/>
          <w:b/>
          <w:sz w:val="22"/>
        </w:rPr>
        <w:t>Expected result: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Banner: “Worksheet failed to submit. Please try again.”</w:t>
      </w:r>
    </w:p>
    <w:p>
      <w:r>
        <w:rPr>
          <w:rFonts w:ascii="Calibri" w:hAnsi="Calibri" w:eastAsia="Calibri"/>
          <w:b/>
          <w:sz w:val="22"/>
        </w:rPr>
        <w:t>Pass / Fail:  ☐ Pass    ☐ Fail</w:t>
      </w:r>
    </w:p>
    <w:p>
      <w:r>
        <w:rPr>
          <w:rFonts w:ascii="Calibri" w:hAnsi="Calibri" w:eastAsia="Calibri"/>
          <w:b/>
          <w:sz w:val="22"/>
        </w:rPr>
        <w:t>Figma reference: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665801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icer Exclusion Calculate Worksheet submit fail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658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18"/>
        </w:rPr>
        <w:t>Figma — Officer Exclusion Calculate Worksheet submit failed.png</w:t>
      </w:r>
    </w:p>
    <w:p/>
    <w:p>
      <w:pPr>
        <w:pStyle w:val="Heading1"/>
      </w:pPr>
      <w:r>
        <w:rPr>
          <w:rFonts w:ascii="Calibri" w:hAnsi="Calibri" w:eastAsia="Calibri"/>
          <w:b/>
          <w:sz w:val="32"/>
        </w:rPr>
        <w:t>6. Ticket acceptance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 w:eastAsia="Calibri"/>
                <w:b/>
                <w:sz w:val="20"/>
              </w:rPr>
              <w:t>Ticket note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Calibri"/>
                <w:b/>
                <w:sz w:val="20"/>
              </w:rPr>
              <w:t>Demo step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Calibri"/>
                <w:b w:val="0"/>
                <w:sz w:val="20"/>
              </w:rPr>
              <w:t>Nothing after successful submit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Calibri"/>
                <w:b w:val="0"/>
                <w:sz w:val="20"/>
              </w:rPr>
              <w:t>Step 6A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Calibri"/>
                <w:b w:val="0"/>
                <w:sz w:val="20"/>
              </w:rPr>
              <w:t>Can Submit again on same page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Calibri"/>
                <w:b w:val="0"/>
                <w:sz w:val="20"/>
              </w:rPr>
              <w:t>Steps 6A + 7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Calibri"/>
                <w:b w:val="0"/>
                <w:sz w:val="20"/>
              </w:rPr>
              <w:t>No COE effective date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Calibri"/>
                <w:b w:val="0"/>
                <w:sz w:val="20"/>
              </w:rPr>
              <w:t>Steps 1, 6A, 7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Calibri"/>
                <w:b w:val="0"/>
                <w:sz w:val="20"/>
              </w:rPr>
              <w:t>No Account Summary navigation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Calibri"/>
                <w:b w:val="0"/>
                <w:sz w:val="20"/>
              </w:rPr>
              <w:t>Step 6D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Calibri"/>
                <w:b w:val="0"/>
                <w:sz w:val="20"/>
              </w:rPr>
              <w:t>No intro screen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Calibri"/>
                <w:b w:val="0"/>
                <w:sz w:val="20"/>
              </w:rPr>
              <w:t>Step 1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Calibri"/>
                <w:b w:val="0"/>
                <w:sz w:val="20"/>
              </w:rPr>
              <w:t>Already-elected messaging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Calibri"/>
                <w:b w:val="0"/>
                <w:sz w:val="20"/>
              </w:rPr>
              <w:t>Step 7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Calibri"/>
                <w:b w:val="0"/>
                <w:sz w:val="20"/>
              </w:rPr>
              <w:t>Account Summary (not Complete)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Calibri"/>
                <w:b w:val="0"/>
                <w:sz w:val="20"/>
              </w:rPr>
              <w:t>Step 6D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Calibri"/>
                <w:b w:val="0"/>
                <w:sz w:val="20"/>
              </w:rPr>
              <w:t>View / mail Initial Determination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Calibri"/>
                <w:b w:val="0"/>
                <w:sz w:val="20"/>
              </w:rPr>
              <w:t>Steps 6A + 6C (UI)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sz w:val="32"/>
        </w:rPr>
        <w:t>7. Out of scope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Dual already-in-effect + suspended errors → UIEP-3750 (backend)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Confirmation ID exact contract vs CorporateOfficerExclusionSK → Mendota/product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Actual mail send of ID letter → backend/product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8. Demo talking points (2 minutes)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Before: Submit did nothing → employer could retry and get confusing errors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Now: Intro → Calculate required → clear banners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Success: green confirmation + letter links + Account Summary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Revisit: already-elected card — no second Submit on worksheet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9.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b/>
                <w:sz w:val="20"/>
              </w:rPr>
              <w:t>Result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Calibri"/>
                <w:b w:val="0"/>
                <w:sz w:val="20"/>
              </w:rPr>
              <w:t>Developer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b w:val="0"/>
                <w:sz w:val="20"/>
              </w:rPr>
              <w:t>☐ Pass  ☐ Fail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Calibri"/>
                <w:b w:val="0"/>
                <w:sz w:val="20"/>
              </w:rPr>
              <w:t>QA / UAT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b w:val="0"/>
                <w:sz w:val="20"/>
              </w:rPr>
              <w:t>☐ Pass  ☐ Fail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Calibri"/>
                <w:b w:val="0"/>
                <w:sz w:val="20"/>
              </w:rPr>
              <w:t>Product (optional)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Calibri"/>
                <w:b w:val="0"/>
                <w:sz w:val="20"/>
              </w:rPr>
              <w:t>☐ Pass  ☐ Fail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>Notes / defects found during demo:</w:t>
      </w:r>
    </w:p>
    <w:p>
      <w:r>
        <w:rPr>
          <w:rFonts w:ascii="Calibri" w:hAnsi="Calibri" w:eastAsia="Calibri"/>
          <w:b w:val="0"/>
          <w:sz w:val="22"/>
        </w:rPr>
        <w:t>________________________________________________________________________________</w:t>
      </w:r>
    </w:p>
    <w:p>
      <w:r>
        <w:rPr>
          <w:rFonts w:ascii="Calibri" w:hAnsi="Calibri" w:eastAsia="Calibri"/>
          <w:b w:val="0"/>
          <w:sz w:val="22"/>
        </w:rPr>
        <w:t>________________________________________________________________________________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